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algun Gothic" w:hAnsi="Malgun Gothic" w:eastAsia="Malgun Gothic"/>
          <w:b/>
          <w:color w:val="1F3864"/>
          <w:sz w:val="56"/>
        </w:rPr>
        <w:t>런크(Runk)</w:t>
        <w:br/>
        <w:t>포트폴리오 보고서</w:t>
      </w:r>
    </w:p>
    <w:p>
      <w:pPr>
        <w:spacing w:before="360"/>
        <w:jc w:val="center"/>
      </w:pPr>
      <w:r>
        <w:rPr>
          <w:rFonts w:ascii="Malgun Gothic" w:hAnsi="Malgun Gothic" w:eastAsia="Malgun Gothic"/>
          <w:color w:val="1E7A5B"/>
          <w:sz w:val="28"/>
        </w:rPr>
        <w:t>러닝 기록 기반 소셜 네트워크 서비스 MVP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864"/>
                <w:sz w:val="18"/>
              </w:rPr>
              <w:t>항목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864"/>
                <w:sz w:val="18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프로젝트 유형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1인 개발 MVP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기술 스택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Flutter, FastAPI, MySQL, Docker Compose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현재 단계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1단계 MVP 기본 구현 및 개발환경 구축 완료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Repository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Private GitHub repository: LEEDONGSOO1219/runk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3864"/>
                <w:sz w:val="20"/>
              </w:rPr>
              <w:t>핵심 요약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회원가입, 로그인, 러닝 기록 저장, 피드 조회, 프로필 확인까지 이어지는 MVP 핵심 흐름을 구현하고 백엔드 smoke test와 Flutter analyze/test를 통과했습니다.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color w:val="1F3864"/>
        </w:rPr>
        <w:t>목차</w:t>
      </w:r>
    </w:p>
    <w:p>
      <w:pPr>
        <w:spacing w:after="120"/>
      </w:pPr>
      <w:r>
        <w:t>1. 프로젝트 개요</w:t>
      </w:r>
    </w:p>
    <w:p>
      <w:pPr>
        <w:spacing w:after="120"/>
      </w:pPr>
      <w:r>
        <w:t>2. 요구사항 정의</w:t>
      </w:r>
    </w:p>
    <w:p>
      <w:pPr>
        <w:spacing w:after="120"/>
      </w:pPr>
      <w:r>
        <w:t>3. WBS</w:t>
      </w:r>
    </w:p>
    <w:p>
      <w:pPr>
        <w:spacing w:after="120"/>
      </w:pPr>
      <w:r>
        <w:t>4. 시스템 아키텍처</w:t>
      </w:r>
    </w:p>
    <w:p>
      <w:pPr>
        <w:spacing w:after="120"/>
      </w:pPr>
      <w:r>
        <w:t>5. API 명세</w:t>
      </w:r>
    </w:p>
    <w:p>
      <w:pPr>
        <w:spacing w:after="120"/>
      </w:pPr>
      <w:r>
        <w:t>6. DB 설계</w:t>
      </w:r>
    </w:p>
    <w:p>
      <w:pPr>
        <w:spacing w:after="120"/>
      </w:pPr>
      <w:r>
        <w:t>7. 테스트 계획 및 결과</w:t>
      </w:r>
    </w:p>
    <w:p>
      <w:pPr>
        <w:spacing w:after="120"/>
      </w:pPr>
      <w:r>
        <w:t>8. 개발 회고 및 향후 계획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color w:val="1F3864"/>
        </w:rPr>
        <w:t>1. 프로젝트 개요</w:t>
      </w:r>
    </w:p>
    <w:p>
      <w:pPr>
        <w:spacing w:after="120"/>
      </w:pPr>
      <w:r>
        <w:t>런크(Runk)는 러닝 기록을 기반으로 러너들이 서로의 활동을 확인하고 동기부여를 받을 수 있는 러닝 소셜 네트워크 서비스입니다.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864"/>
                <w:sz w:val="18"/>
              </w:rPr>
              <w:t>구분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864"/>
                <w:sz w:val="18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프로젝트명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런크(Runk)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개발 형태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1인 개발 프로젝트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목표 사용자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초보 러너, 개인 러너, 기록 공유를 원하는 사용자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MVP 목표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회원가입 -&gt; 기록 저장 -&gt; 피드 조회까지 이어지는 핵심 흐름 검증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color w:val="1E7A5B"/>
        </w:rPr>
        <w:t>기능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864"/>
                <w:sz w:val="18"/>
              </w:rPr>
              <w:t>단계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864"/>
                <w:sz w:val="18"/>
              </w:rPr>
              <w:t>포함 기능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1단계 MVP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회원가입/로그인, 러닝 기록 저장, 피드, 프로필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2단계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친구 기능, 랭킹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3단계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GPS 좌표 저장, 룰 기반 AI 피드, 러닝 코스 추천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color w:val="1F3864"/>
        </w:rPr>
        <w:t>2. 요구사항 정의</w:t>
      </w:r>
    </w:p>
    <w:p>
      <w:pPr>
        <w:pStyle w:val="Heading2"/>
      </w:pPr>
      <w:r>
        <w:rPr>
          <w:rFonts w:ascii="Malgun Gothic" w:hAnsi="Malgun Gothic" w:eastAsia="Malgun Gothic"/>
          <w:color w:val="1E7A5B"/>
        </w:rPr>
        <w:t>기능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24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864"/>
                <w:sz w:val="18"/>
              </w:rPr>
              <w:t>ID</w:t>
            </w:r>
          </w:p>
        </w:tc>
        <w:tc>
          <w:tcPr>
            <w:tcW w:type="dxa" w:w="464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864"/>
                <w:sz w:val="18"/>
              </w:rPr>
              <w:t>요구사항</w:t>
            </w:r>
          </w:p>
        </w:tc>
        <w:tc>
          <w:tcPr>
            <w:tcW w:type="dxa" w:w="124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864"/>
                <w:sz w:val="18"/>
              </w:rPr>
              <w:t>우선순위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864"/>
                <w:sz w:val="18"/>
              </w:rPr>
              <w:t>MVP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FR-001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이메일, 닉네임, 비밀번호로 회원가입할 수 있다.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높음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포함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FR-002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이메일과 비밀번호로 로그인할 수 있다.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높음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포함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FR-003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사용자는 자신의 프로필 정보를 조회할 수 있다.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높음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포함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FR-004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거리, 시간, 날짜, 메모로 러닝 기록을 저장할 수 있다.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높음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포함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FR-005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시스템은 거리와 시간을 기반으로 페이스를 계산한다.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높음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포함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FR-006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사용자는 최신 러닝 기록 피드를 조회할 수 있다.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높음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포함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FR-007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친구 추가와 주간 랭킹을 제공한다.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중간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제외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FR-008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GPS 좌표 저장과 코스 추천을 제공한다.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낮음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제외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color w:val="1E7A5B"/>
        </w:rPr>
        <w:t>비기능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36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864"/>
                <w:sz w:val="18"/>
              </w:rPr>
              <w:t>ID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864"/>
                <w:sz w:val="18"/>
              </w:rPr>
              <w:t>구분</w:t>
            </w:r>
          </w:p>
        </w:tc>
        <w:tc>
          <w:tcPr>
            <w:tcW w:type="dxa" w:w="544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864"/>
                <w:sz w:val="18"/>
              </w:rPr>
              <w:t>요구사항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NFR-001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보안</w:t>
            </w:r>
          </w:p>
        </w:tc>
        <w:tc>
          <w:tcPr>
            <w:tcW w:type="dxa" w:w="544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비밀번호는 평문으로 저장하지 않는다.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NFR-002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보안</w:t>
            </w:r>
          </w:p>
        </w:tc>
        <w:tc>
          <w:tcPr>
            <w:tcW w:type="dxa" w:w="544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인증 API는 JWT Bearer token을 사용한다.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NFR-003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유지보수</w:t>
            </w:r>
          </w:p>
        </w:tc>
        <w:tc>
          <w:tcPr>
            <w:tcW w:type="dxa" w:w="544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요청/응답 구조는 Pydantic Schema로 분리한다.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NFR-004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실행환경</w:t>
            </w:r>
          </w:p>
        </w:tc>
        <w:tc>
          <w:tcPr>
            <w:tcW w:type="dxa" w:w="544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개발용 DB는 Docker Compose로 실행 가능해야 한다.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NFR-005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문서화</w:t>
            </w:r>
          </w:p>
        </w:tc>
        <w:tc>
          <w:tcPr>
            <w:tcW w:type="dxa" w:w="5443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로컬 실행 방법과 API 구조를 문서화한다.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color w:val="1F3864"/>
        </w:rPr>
        <w:t>3. WBS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864"/>
                <w:sz w:val="18"/>
              </w:rPr>
              <w:t>WBS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864"/>
                <w:sz w:val="18"/>
              </w:rPr>
              <w:t>작업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864"/>
                <w:sz w:val="18"/>
              </w:rPr>
              <w:t>산출물</w:t>
            </w:r>
          </w:p>
        </w:tc>
        <w:tc>
          <w:tcPr>
            <w:tcW w:type="dxa" w:w="124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864"/>
                <w:sz w:val="18"/>
              </w:rPr>
              <w:t>상태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프로젝트 기획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프로젝트 개요, 요구사항 정의서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완료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개발환경 구축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Python, Docker, Flutter, Android 구조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완료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백엔드 MVP 구현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FastAPI API, MySQL 연동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완료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프론트엔드 MVP 구현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Flutter 화면, API 클라이언트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완료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검증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Backend smoke test, Flutter analyze/test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완료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문서화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README, 개발문서, 포트폴리오 문서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완료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GitHub 업로드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Private repository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완료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8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Android 검증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Emulator 앱 실행 확인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예정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color w:val="1E7A5B"/>
        </w:rPr>
        <w:t>마일스톤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864"/>
                <w:sz w:val="18"/>
              </w:rPr>
              <w:t>마일스톤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864"/>
                <w:sz w:val="18"/>
              </w:rPr>
              <w:t>목표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864"/>
                <w:sz w:val="18"/>
              </w:rPr>
              <w:t>상태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M1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MVP 기능 범위 확정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완료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M2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백엔드/DB 실행 성공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완료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M3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Flutter 기본 화면 구현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완료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M4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GitHub private 업로드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완료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M5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Android Emulator 검증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예정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color w:val="1F3864"/>
        </w:rPr>
        <w:t>4. 시스템 아키텍처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9EAF7"/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3864"/>
                <w:sz w:val="20"/>
              </w:rPr>
              <w:t>Architecture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Flutter App -&gt; REST API -&gt; FastAPI Backend -&gt; SQLAlchemy ORM -&gt; MySQL Database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864"/>
                <w:sz w:val="18"/>
              </w:rPr>
              <w:t>구성 요소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864"/>
                <w:sz w:val="18"/>
              </w:rPr>
              <w:t>역할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Flutter App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사용자 화면, 입력 처리, API 호출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FastAPI Backend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인증, 러닝 기록 저장, 피드 조회 API 제공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MySQL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사용자 정보와 러닝 기록 저장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Docker Compose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개발용 MySQL 컨테이너 실행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Android Studio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Android 앱 실행 및 에뮬레이터 관리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color w:val="1E7A5B"/>
        </w:rPr>
        <w:t>인증 흐름</w:t>
      </w:r>
    </w:p>
    <w:p>
      <w:pPr>
        <w:pStyle w:val="ListBullet"/>
      </w:pPr>
      <w:r>
        <w:t>회원가입 또는 로그인 요청을 FastAPI 서버로 전송한다.</w:t>
      </w:r>
    </w:p>
    <w:p>
      <w:pPr>
        <w:pStyle w:val="ListBullet"/>
      </w:pPr>
      <w:r>
        <w:t>서버는 사용자 정보를 검증하고 JWT access token을 발급한다.</w:t>
      </w:r>
    </w:p>
    <w:p>
      <w:pPr>
        <w:pStyle w:val="ListBullet"/>
      </w:pPr>
      <w:r>
        <w:t>Flutter 앱은 인증 API 호출 시 Authorization header에 Bearer token을 포함한다.</w:t>
      </w:r>
    </w:p>
    <w:p>
      <w:pPr>
        <w:pStyle w:val="Heading1"/>
      </w:pPr>
      <w:r>
        <w:rPr>
          <w:rFonts w:ascii="Malgun Gothic" w:hAnsi="Malgun Gothic" w:eastAsia="Malgun Gothic"/>
          <w:color w:val="1F3864"/>
        </w:rPr>
        <w:t>5. API 명세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30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864"/>
                <w:sz w:val="18"/>
              </w:rPr>
              <w:t>Method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864"/>
                <w:sz w:val="18"/>
              </w:rPr>
              <w:t>Endpoint</w:t>
            </w:r>
          </w:p>
        </w:tc>
        <w:tc>
          <w:tcPr>
            <w:tcW w:type="dxa" w:w="323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864"/>
                <w:sz w:val="18"/>
              </w:rPr>
              <w:t>설명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864"/>
                <w:sz w:val="18"/>
              </w:rPr>
              <w:t>인증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/health</w:t>
            </w:r>
          </w:p>
        </w:tc>
        <w:tc>
          <w:tcPr>
            <w:tcW w:type="dxa" w:w="323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서버 상태 확인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불필요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/auth/signup</w:t>
            </w:r>
          </w:p>
        </w:tc>
        <w:tc>
          <w:tcPr>
            <w:tcW w:type="dxa" w:w="323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회원가입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불필요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/auth/login</w:t>
            </w:r>
          </w:p>
        </w:tc>
        <w:tc>
          <w:tcPr>
            <w:tcW w:type="dxa" w:w="323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로그인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불필요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/users/me</w:t>
            </w:r>
          </w:p>
        </w:tc>
        <w:tc>
          <w:tcPr>
            <w:tcW w:type="dxa" w:w="323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내 프로필 조회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필요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/running-records</w:t>
            </w:r>
          </w:p>
        </w:tc>
        <w:tc>
          <w:tcPr>
            <w:tcW w:type="dxa" w:w="323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러닝 기록 저장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필요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/running-records/me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내 러닝 기록 조회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필요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/feed</w:t>
            </w:r>
          </w:p>
        </w:tc>
        <w:tc>
          <w:tcPr>
            <w:tcW w:type="dxa" w:w="323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최신 피드 조회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불필요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color w:val="1E7A5B"/>
        </w:rPr>
        <w:t>러닝 기록 저장 예시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3864"/>
                <w:sz w:val="20"/>
              </w:rPr>
              <w:t>POST /running-records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{ "distance_km": 5.0, "duration_seconds": 1800, "run_date": "2026-05-06", "memo": "5km easy run" }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color w:val="1F3864"/>
        </w:rPr>
        <w:t>6. DB 설계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9EAF7"/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3864"/>
                <w:sz w:val="20"/>
              </w:rPr>
              <w:t>ERD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users 1 ─── N running_records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color w:val="1E7A5B"/>
        </w:rPr>
        <w:t>users 테이블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864"/>
                <w:sz w:val="18"/>
              </w:rPr>
              <w:t>컬럼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864"/>
                <w:sz w:val="18"/>
              </w:rPr>
              <w:t>타입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864"/>
                <w:sz w:val="18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Integer / PK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사용자 ID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email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String(255)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로그인 이메일, Unique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username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String(50)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닉네임, Unique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hashed_password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String(255)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해시된 비밀번호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created_at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가입 시각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color w:val="1E7A5B"/>
        </w:rPr>
        <w:t>running_records 테이블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864"/>
                <w:sz w:val="18"/>
              </w:rPr>
              <w:t>컬럼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864"/>
                <w:sz w:val="18"/>
              </w:rPr>
              <w:t>타입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864"/>
                <w:sz w:val="18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Integer / PK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러닝 기록 ID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user_id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Integer / FK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작성자 ID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distance_km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Float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거리(km)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duration_seconds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Integer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러닝 시간(초)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pace_seconds_per_km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Integer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1km당 페이스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run_date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Date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러닝 날짜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memo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String(255)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메모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created_at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DateTime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생성 시각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color w:val="1F3864"/>
        </w:rPr>
        <w:t>7. 테스트 계획 및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864"/>
                <w:sz w:val="18"/>
              </w:rPr>
              <w:t>ID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864"/>
                <w:sz w:val="18"/>
              </w:rPr>
              <w:t>테스트 항목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864"/>
                <w:sz w:val="18"/>
              </w:rPr>
              <w:t>기대 결과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864"/>
                <w:sz w:val="18"/>
              </w:rPr>
              <w:t>결과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TC-BE-001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/health 호출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status ok 반환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통과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TC-BE-002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회원가입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access token 반환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통과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TC-BE-003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러닝 기록 저장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기록 ID 반환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통과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TC-BE-004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피드 조회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저장된 기록 포함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통과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TC-FE-001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Flutter analyze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No issues found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통과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TC-FE-002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Flutter widget test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All tests passed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통과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color w:val="1E7A5B"/>
        </w:rPr>
        <w:t>미수행 테스트</w:t>
      </w:r>
    </w:p>
    <w:p>
      <w:pPr>
        <w:pStyle w:val="ListBullet"/>
      </w:pPr>
      <w:r>
        <w:t>Android Emulator에서 실제 회원가입 -&gt; 기록 저장 -&gt; 피드 조회 플로우 검증</w:t>
      </w:r>
    </w:p>
    <w:p>
      <w:pPr>
        <w:pStyle w:val="ListBullet"/>
      </w:pPr>
      <w:r>
        <w:t>네트워크 오류 및 입력값 경계 테스트</w:t>
      </w:r>
    </w:p>
    <w:p>
      <w:pPr>
        <w:pStyle w:val="ListBullet"/>
      </w:pPr>
      <w:r>
        <w:t>친구/랭킹 기능 테스트는 2단계에서 수행</w:t>
      </w:r>
    </w:p>
    <w:p>
      <w:pPr>
        <w:pStyle w:val="Heading1"/>
      </w:pPr>
      <w:r>
        <w:rPr>
          <w:rFonts w:ascii="Malgun Gothic" w:hAnsi="Malgun Gothic" w:eastAsia="Malgun Gothic"/>
          <w:color w:val="1F3864"/>
        </w:rPr>
        <w:t>8. 개발 회고 및 향후 계획</w:t>
      </w:r>
    </w:p>
    <w:p>
      <w:pPr>
        <w:pStyle w:val="Heading2"/>
      </w:pPr>
      <w:r>
        <w:rPr>
          <w:rFonts w:ascii="Malgun Gothic" w:hAnsi="Malgun Gothic" w:eastAsia="Malgun Gothic"/>
          <w:color w:val="1E7A5B"/>
        </w:rPr>
        <w:t>잘한 점</w:t>
      </w:r>
    </w:p>
    <w:p>
      <w:pPr>
        <w:pStyle w:val="ListBullet"/>
      </w:pPr>
      <w:r>
        <w:t>MVP 범위를 명확히 제한해 핵심 흐름을 먼저 완성했다.</w:t>
      </w:r>
    </w:p>
    <w:p>
      <w:pPr>
        <w:pStyle w:val="ListBullet"/>
      </w:pPr>
      <w:r>
        <w:t>Docker, FastAPI, Flutter 실행 과정을 스크립트와 문서로 정리했다.</w:t>
      </w:r>
    </w:p>
    <w:p>
      <w:pPr>
        <w:pStyle w:val="ListBullet"/>
      </w:pPr>
      <w:r>
        <w:t>회원가입, 기록 저장, 피드 조회를 smoke test로 검증했다.</w:t>
      </w:r>
    </w:p>
    <w:p>
      <w:pPr>
        <w:pStyle w:val="ListBullet"/>
      </w:pPr>
      <w:r>
        <w:t>passlib와 bcrypt 버전 호환 문제를 발견하고 고정했다.</w:t>
      </w:r>
    </w:p>
    <w:p>
      <w:pPr>
        <w:pStyle w:val="Heading2"/>
      </w:pPr>
      <w:r>
        <w:rPr>
          <w:rFonts w:ascii="Malgun Gothic" w:hAnsi="Malgun Gothic" w:eastAsia="Malgun Gothic"/>
          <w:color w:val="1E7A5B"/>
        </w:rPr>
        <w:t>개선할 점</w:t>
      </w:r>
    </w:p>
    <w:p>
      <w:pPr>
        <w:pStyle w:val="ListBullet"/>
      </w:pPr>
      <w:r>
        <w:t>Android Emulator에서 실제 앱 실행 캡처를 추가한다.</w:t>
      </w:r>
    </w:p>
    <w:p>
      <w:pPr>
        <w:pStyle w:val="ListBullet"/>
      </w:pPr>
      <w:r>
        <w:t>UI를 포트폴리오 제출용으로 더 정돈한다.</w:t>
      </w:r>
    </w:p>
    <w:p>
      <w:pPr>
        <w:pStyle w:val="ListBullet"/>
      </w:pPr>
      <w:r>
        <w:t>오류 응답과 입력 검증 메시지를 강화한다.</w:t>
      </w:r>
    </w:p>
    <w:p>
      <w:pPr>
        <w:pStyle w:val="ListBullet"/>
      </w:pPr>
      <w:r>
        <w:t>Alembic을 도입해 DB 마이그레이션을 관리한다.</w:t>
      </w:r>
    </w:p>
    <w:p>
      <w:pPr>
        <w:pStyle w:val="Heading2"/>
      </w:pPr>
      <w:r>
        <w:rPr>
          <w:rFonts w:ascii="Malgun Gothic" w:hAnsi="Malgun Gothic" w:eastAsia="Malgun Gothic"/>
          <w:color w:val="1E7A5B"/>
        </w:rPr>
        <w:t>다음 개발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113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864"/>
                <w:sz w:val="18"/>
              </w:rPr>
              <w:t>순서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864"/>
                <w:sz w:val="18"/>
              </w:rPr>
              <w:t>작업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Android Studio에서 앱 실행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회원가입부터 피드 조회까지 앱 수동 테스트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UI polish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4</w:t>
            </w:r>
          </w:p>
        </w:tc>
        <w:tc>
          <w:tcPr>
            <w:tcW w:type="dxa" w:w="737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친구 기능 설계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주간 랭킹 API 구현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020" w:bottom="1020" w:left="102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646464"/>
        <w:sz w:val="16"/>
      </w:rPr>
      <w:t>Runk Portfolio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E7A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